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9/9/2026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Rishab </w:t>
      </w:r>
      <w:r w:rsidR="00C95AED">
        <w:t xml:space="preserve"> </w:t>
      </w:r>
      <w:r w:rsidR="0025613C" w:rsidRPr="0025613C">
        <w:t xml:space="preserve">address </w:t>
      </w:r>
      <w:r>
        <w:t xml:space="preserve">658 Churk UP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