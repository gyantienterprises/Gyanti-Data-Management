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0641-08-05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458415841</w:t>
      </w:r>
      <w:r w:rsidR="00C95AED">
        <w:t xml:space="preserve"> </w:t>
      </w:r>
      <w:r w:rsidR="0025613C" w:rsidRPr="0025613C">
        <w:t xml:space="preserve">address </w:t>
      </w:r>
      <w:r>
        <w:t xml:space="preserve">41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Second Party has verified availability of appropriate roof and found it feasible to install a Grid Connected Roof Top Solar plant and that the second party is willing to design, supply, install, test, commission and carry out Operation &amp; Maintenance of the Rooftop Solar plant for 5 year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7F7CE2F8"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64B185A7" w:rsidR="00C16073" w:rsidRPr="0025613C" w:rsidRDefault="00000000" w:rsidP="00F047BD">
      <w:pPr>
        <w:pStyle w:val="ListParagraph"/>
        <w:numPr>
          <w:ilvl w:val="0"/>
          <w:numId w:val="11"/>
        </w:numPr>
      </w:pPr>
      <w:r w:rsidRPr="0025613C">
        <w:t>Mutually Agreed Terms of Payment …</w:t>
      </w:r>
    </w:p>
    <w:p w14:paraId="06C06582" w14:textId="69E17A34"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4EE90F82"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7F0C9F4C"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332C3DF5" w:rsidR="006A22EC" w:rsidRPr="0025613C" w:rsidRDefault="006A22EC" w:rsidP="003B1221">
            <w:r w:rsidRPr="0025613C">
              <w:t>Name</w:t>
            </w:r>
          </w:p>
        </w:tc>
        <w:tc>
          <w:tcPr>
            <w:tcW w:w="4111" w:type="dxa"/>
          </w:tcPr>
          <w:p w14:paraId="2737F715" w14:textId="5C43BB4F" w:rsidR="006A22EC" w:rsidRPr="0025613C" w:rsidRDefault="006A22EC" w:rsidP="003B1221"/>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7B72B264" w:rsidR="006A22EC" w:rsidRPr="0024759A" w:rsidRDefault="005518A0" w:rsidP="003B1221">
            <w:sdt>
              <w:sdtPr>
                <w:id w:val="1550952405"/>
                <w:picture/>
              </w:sdtPr>
              <w:sdtContent/>
            </w:sdt>
            <w:r w:rsidRPr="005518A0">
              <w:t xml:space="preserve"/>
            </w:r>
            <w:r>
              <w:drawing>
                <wp:inline xmlns:a="http://schemas.openxmlformats.org/drawingml/2006/main" xmlns:pic="http://schemas.openxmlformats.org/drawingml/2006/picture">
                  <wp:extent cx="1828800" cy="707571"/>
                  <wp:docPr id="1001" name="Picture 1724953080"/>
                  <wp:cNvGraphicFramePr>
                    <a:graphicFrameLocks noChangeAspect="1"/>
                  </wp:cNvGraphicFramePr>
                  <a:graphic>
                    <a:graphicData uri="http://schemas.openxmlformats.org/drawingml/2006/picture">
                      <pic:pic>
                        <pic:nvPicPr>
                          <pic:cNvPr id="0" name="458415841_signature.png"/>
                          <pic:cNvPicPr/>
                        </pic:nvPicPr>
                        <pic:blipFill>
                          <a:blip r:embed="rId12"/>
                          <a:stretch>
                            <a:fillRect/>
                          </a:stretch>
                        </pic:blipFill>
                        <pic:spPr>
                          <a:xfrm>
                            <a:off x="0" y="0"/>
                            <a:ext cx="1828800" cy="707571"/>
                          </a:xfrm>
                          <a:prstGeom prst="rect"/>
                        </pic:spPr>
                      </pic:pic>
                    </a:graphicData>
                  </a:graphic>
                </wp:inline>
              </w:drawing>
            </w:r>
            <w:r>
              <w:t xml:space="preserve"/>
            </w:r>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BED0" w14:textId="77777777" w:rsidR="009838BD" w:rsidRPr="0025613C" w:rsidRDefault="009838BD" w:rsidP="003B1221">
      <w:pPr>
        <w:spacing w:after="0" w:line="240" w:lineRule="auto"/>
      </w:pPr>
      <w:r w:rsidRPr="0025613C">
        <w:separator/>
      </w:r>
    </w:p>
  </w:endnote>
  <w:endnote w:type="continuationSeparator" w:id="0">
    <w:p w14:paraId="67CF6352" w14:textId="77777777" w:rsidR="009838BD" w:rsidRPr="0025613C" w:rsidRDefault="009838BD"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ABEC" w14:textId="77777777" w:rsidR="009838BD" w:rsidRPr="0025613C" w:rsidRDefault="009838BD" w:rsidP="003B1221">
      <w:pPr>
        <w:spacing w:after="0" w:line="240" w:lineRule="auto"/>
      </w:pPr>
      <w:r w:rsidRPr="0025613C">
        <w:separator/>
      </w:r>
    </w:p>
  </w:footnote>
  <w:footnote w:type="continuationSeparator" w:id="0">
    <w:p w14:paraId="1EFEB07B" w14:textId="77777777" w:rsidR="009838BD" w:rsidRPr="0025613C" w:rsidRDefault="009838BD"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50D66"/>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22</cp:revision>
  <dcterms:created xsi:type="dcterms:W3CDTF">2026-04-01T05:00:00Z</dcterms:created>
  <dcterms:modified xsi:type="dcterms:W3CDTF">2026-08-25T10:59:00Z</dcterms:modified>
  <cp:category/>
  <dc:identifier/>
  <dc:language/>
</cp:coreProperties>
</file>