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2026-08-27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Sanjay</w:t>
      </w:r>
      <w:r w:rsidR="00C95AED">
        <w:t xml:space="preserve"> </w:t>
      </w:r>
      <w:r w:rsidR="0025613C" w:rsidRPr="0025613C">
        <w:t xml:space="preserve">address </w:t>
      </w:r>
      <w:r>
        <w:t xml:space="preserve">534 Rakroopur allahabad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rsidRPr="0025613C">
        <w:t>5 year</w:t>
      </w:r>
      <w:proofErr w:type="gramEnd"/>
      <w:r w:rsidRPr="0025613C">
        <w:t xml:space="preserve">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645E602A"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7CD38C05" w:rsidR="00C16073" w:rsidRPr="0025613C" w:rsidRDefault="00000000" w:rsidP="00F047BD">
      <w:pPr>
        <w:pStyle w:val="ListParagraph"/>
        <w:numPr>
          <w:ilvl w:val="0"/>
          <w:numId w:val="11"/>
        </w:numPr>
      </w:pPr>
      <w:r w:rsidRPr="0025613C">
        <w:t>Mutually Agreed Terms of Payment …</w:t>
      </w:r>
    </w:p>
    <w:p w14:paraId="06C06582" w14:textId="34920F05"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277EAFC4"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0B7CADBD"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48153C6A" w:rsidR="006A22EC" w:rsidRPr="0025613C" w:rsidRDefault="006A22EC" w:rsidP="003B1221">
            <w:r w:rsidRPr="0025613C">
              <w:t>Name</w:t>
            </w:r>
          </w:p>
        </w:tc>
        <w:tc>
          <w:tcPr>
            <w:tcW w:w="4111" w:type="dxa"/>
          </w:tcPr>
          <w:p w14:paraId="2737F715" w14:textId="139C2325" w:rsidR="006A22EC" w:rsidRPr="0025613C" w:rsidRDefault="0073201C" w:rsidP="003B1221">
            <w:r>
              <w:rPr>
                <w:noProof/>
              </w:rPr>
              <mc:AlternateContent>
                <mc:Choice Requires="wps">
                  <w:drawing>
                    <wp:anchor distT="0" distB="0" distL="114300" distR="114300" simplePos="0" relativeHeight="251660800" behindDoc="0" locked="0" layoutInCell="1" allowOverlap="1" wp14:anchorId="11E117B9" wp14:editId="0281DB53">
                      <wp:simplePos x="0" y="0"/>
                      <wp:positionH relativeFrom="column">
                        <wp:posOffset>-120015</wp:posOffset>
                      </wp:positionH>
                      <wp:positionV relativeFrom="paragraph">
                        <wp:posOffset>0</wp:posOffset>
                      </wp:positionV>
                      <wp:extent cx="1962150" cy="850900"/>
                      <wp:effectExtent l="0" t="0" r="0" b="6350"/>
                      <wp:wrapNone/>
                      <wp:docPr id="1001" name="Text Box 1"/>
                      <wp:cNvGraphicFramePr/>
                      <a:graphic xmlns:a="http://schemas.openxmlformats.org/drawingml/2006/main">
                        <a:graphicData uri="http://schemas.microsoft.com/office/word/2010/wordprocessingShape">
                          <wps:wsp>
                            <wps:cNvSpPr txBox="1"/>
                            <wps:spPr>
                              <a:xfrm>
                                <a:off x="0" y="0"/>
                                <a:ext cx="1962150" cy="850900"/>
                              </a:xfrm>
                              <a:prstGeom prst="rect">
                                <a:avLst/>
                              </a:prstGeom>
                              <a:solidFill>
                                <a:schemeClr val="bg1"/>
                              </a:solidFill>
                              <a:ln w="6350">
                                <a:noFill/>
                              </a:ln>
                            </wps:spPr>
                            <wps:txbx>
                              <w:txbxContent>
                                <w:p w14:paraId="46A2B9A6" w14:textId="33C1276F" w:rsidR="0073201C" w:rsidRDefault="0073201C" w:rsidP="0073201C">
                                  <w:proofErr w:type="gramStart"/>
                                  <w:r w:rsidRPr="005518A0">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E117B9" id="_x0000_t202" coordsize="21600,21600" o:spt="202" path="m,l,21600r21600,l21600,xe">
                      <v:stroke joinstyle="miter"/>
                      <v:path gradientshapeok="t" o:connecttype="rect"/>
                    </v:shapetype>
                    <v:shape id="Text Box 1" o:spid="_x0000_s1026" type="#_x0000_t202" style="position:absolute;margin-left:-9.45pt;margin-top:0;width:154.5pt;height:67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" fillcolor="white [3212]" stroked="f" strokeweight=".5pt">
                      <v:textbox>
                        <w:txbxContent>
                          <w:p w14:paraId="46A2B9A6" w14:textId="33C1276F" w:rsidR="0073201C" w:rsidRDefault="0073201C" w:rsidP="0073201C">
                            <w:proofErr w:type="gramStart"/>
                            <w:r w:rsidRPr="005518A0">
                              <w:t xml:space="preserve"/>
                            </w:r>
                          </w:p>
                        </w:txbxContent>
                      </v:textbox>
                    </v:shape>
                  </w:pict>
                </mc:Fallback>
              </mc:AlternateContent>
            </w:r>
          </w:p>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4F352429" w:rsidR="006A22EC" w:rsidRPr="0024759A" w:rsidRDefault="00000000" w:rsidP="003B1221">
            <w:sdt>
              <w:sdtPr>
                <w:id w:val="1550952405"/>
                <w:picture/>
              </w:sdtPr>
              <w:sdtContent/>
            </w:sdt>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1CCE" w14:textId="77777777" w:rsidR="00791022" w:rsidRPr="0025613C" w:rsidRDefault="00791022" w:rsidP="003B1221">
      <w:pPr>
        <w:spacing w:after="0" w:line="240" w:lineRule="auto"/>
      </w:pPr>
      <w:r w:rsidRPr="0025613C">
        <w:separator/>
      </w:r>
    </w:p>
  </w:endnote>
  <w:endnote w:type="continuationSeparator" w:id="0">
    <w:p w14:paraId="7F0DD1AF" w14:textId="77777777" w:rsidR="00791022" w:rsidRPr="0025613C" w:rsidRDefault="00791022"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14A" w14:textId="77777777" w:rsidR="00791022" w:rsidRPr="0025613C" w:rsidRDefault="00791022" w:rsidP="003B1221">
      <w:pPr>
        <w:spacing w:after="0" w:line="240" w:lineRule="auto"/>
      </w:pPr>
      <w:r w:rsidRPr="0025613C">
        <w:separator/>
      </w:r>
    </w:p>
  </w:footnote>
  <w:footnote w:type="continuationSeparator" w:id="0">
    <w:p w14:paraId="0F28E9C6" w14:textId="77777777" w:rsidR="00791022" w:rsidRPr="0025613C" w:rsidRDefault="00791022"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3201C"/>
    <w:rsid w:val="00750D66"/>
    <w:rsid w:val="00791022"/>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EF6FD4"/>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23</cp:revision>
  <dcterms:created xsi:type="dcterms:W3CDTF">2026-04-01T05:00:00Z</dcterms:created>
  <dcterms:modified xsi:type="dcterms:W3CDTF">2026-08-25T11:39:00Z</dcterms:modified>
  <cp:category/>
  <dc:identifier/>
  <dc:language/>
</cp:coreProperties>
</file>