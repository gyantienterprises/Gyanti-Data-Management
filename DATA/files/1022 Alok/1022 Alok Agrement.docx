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2026-08-26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Alok</w:t>
      </w:r>
      <w:r w:rsidR="00C95AED">
        <w:t xml:space="preserve"> </w:t>
      </w:r>
      <w:r w:rsidR="0025613C" w:rsidRPr="0025613C">
        <w:t xml:space="preserve">address </w:t>
      </w:r>
      <w:r>
        <w:t xml:space="preserve">534 Rajrooppur allahbad up 211011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r>
                                    <w:drawing>
                                      <wp:inline xmlns:pic="http://schemas.openxmlformats.org/drawingml/2006/picture">
                                        <wp:extent cx="1828800" cy="707571"/>
                                        <wp:docPr id="1002" name="Picture 2118414011"/>
                                        <wp:cNvGraphicFramePr>
                                          <a:graphicFrameLocks noChangeAspect="1"/>
                                        </wp:cNvGraphicFramePr>
                                        <a:graphic>
                                          <a:graphicData uri="http://schemas.openxmlformats.org/drawingml/2006/picture">
                                            <pic:pic>
                                              <pic:nvPicPr>
                                                <pic:cNvPr id="0" name="Alok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r>
                              <w:drawing>
                                <wp:inline xmlns:a="http://schemas.openxmlformats.org/drawingml/2006/main" xmlns:pic="http://schemas.openxmlformats.org/drawingml/2006/picture">
                                  <wp:extent cx="1828800" cy="707571"/>
                                  <wp:docPr id="1003" name="Picture 2118414011"/>
                                  <wp:cNvGraphicFramePr>
                                    <a:graphicFrameLocks noChangeAspect="1"/>
                                  </wp:cNvGraphicFramePr>
                                  <a:graphic>
                                    <a:graphicData uri="http://schemas.openxmlformats.org/drawingml/2006/picture">
                                      <pic:pic>
                                        <pic:nvPicPr>
                                          <pic:cNvPr id="0" name="Alok_signature.png"/>
                                          <pic:cNvPicPr/>
                                        </pic:nvPicPr>
                                        <pic:blipFill>
                                          <a:blip r:embed="rId12"/>
                                          <a:stretch>
                                            <a:fillRect/>
                                          </a:stretch>
                                        </pic:blipFill>
                                        <pic:spPr>
                                          <a:xfrm>
                                            <a:off x="0" y="0"/>
                                            <a:ext cx="1828800" cy="707571"/>
                                          </a:xfrm>
                                          <a:prstGeom prst="rect"/>
                                        </pic:spPr>
                                      </pic:pic>
                                    </a:graphicData>
                                  </a:graphic>
                                </wp:inline>
                              </w:drawing>
                            </w:r>
                            <w:r>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