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2026-09-08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Raj VIshwakarma</w:t>
      </w:r>
      <w:r w:rsidR="00C95AED">
        <w:t xml:space="preserve"> </w:t>
      </w:r>
      <w:r w:rsidR="0025613C" w:rsidRPr="0025613C">
        <w:t xml:space="preserve">address </w:t>
      </w:r>
      <w:r>
        <w:t xml:space="preserve">468 Rajrooppur allahaad 211011 UP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r>
                                    <w:drawing>
                                      <wp:inline xmlns:pic="http://schemas.openxmlformats.org/drawingml/2006/picture">
                                        <wp:extent cx="1828800" cy="1467091"/>
                                        <wp:docPr id="1002" name="Picture 2118414011"/>
                                        <wp:cNvGraphicFramePr>
                                          <a:graphicFrameLocks noChangeAspect="1"/>
                                        </wp:cNvGraphicFramePr>
                                        <a:graphic>
                                          <a:graphicData uri="http://schemas.openxmlformats.org/drawingml/2006/picture">
                                            <pic:pic>
                                              <pic:nvPicPr>
                                                <pic:cNvPr id="0" name="Raj VIshwakarma_signature.png"/>
                                                <pic:cNvPicPr/>
                                              </pic:nvPicPr>
                                              <pic:blipFill>
                                                <a:blip r:embed="rId12"/>
                                                <a:stretch>
                                                  <a:fillRect/>
                                                </a:stretch>
                                              </pic:blipFill>
                                              <pic:spPr>
                                                <a:xfrm>
                                                  <a:off x="0" y="0"/>
                                                  <a:ext cx="1828800" cy="1467091"/>
                                                </a:xfrm>
                                                <a:prstGeom prst="rect"/>
                                              </pic:spPr>
                                            </pic:pic>
                                          </a:graphicData>
                                        </a:graphic>
                                      </wp:inline>
                                    </w:drawing>
                                  </w:r>
                                  <w: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r>
                              <w:drawing>
                                <wp:inline xmlns:a="http://schemas.openxmlformats.org/drawingml/2006/main" xmlns:pic="http://schemas.openxmlformats.org/drawingml/2006/picture">
                                  <wp:extent cx="1828800" cy="1467091"/>
                                  <wp:docPr id="1003" name="Picture 2118414011"/>
                                  <wp:cNvGraphicFramePr>
                                    <a:graphicFrameLocks noChangeAspect="1"/>
                                  </wp:cNvGraphicFramePr>
                                  <a:graphic>
                                    <a:graphicData uri="http://schemas.openxmlformats.org/drawingml/2006/picture">
                                      <pic:pic>
                                        <pic:nvPicPr>
                                          <pic:cNvPr id="0" name="Raj VIshwakarma_signature.png"/>
                                          <pic:cNvPicPr/>
                                        </pic:nvPicPr>
                                        <pic:blipFill>
                                          <a:blip r:embed="rId12"/>
                                          <a:stretch>
                                            <a:fillRect/>
                                          </a:stretch>
                                        </pic:blipFill>
                                        <pic:spPr>
                                          <a:xfrm>
                                            <a:off x="0" y="0"/>
                                            <a:ext cx="1828800" cy="1467091"/>
                                          </a:xfrm>
                                          <a:prstGeom prst="rect"/>
                                        </pic:spPr>
                                      </pic:pic>
                                    </a:graphicData>
                                  </a:graphic>
                                </wp:inline>
                              </w:drawing>
                            </w:r>
                            <w:r>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